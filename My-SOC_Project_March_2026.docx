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 Analyst Hands-on Lab Project – March 2026</w:t>
      </w:r>
    </w:p>
    <w:p>
      <w:pPr>
        <w:pStyle w:val="Heading1"/>
      </w:pPr>
      <w:r>
        <w:t>Overview</w:t>
      </w:r>
    </w:p>
    <w:p>
      <w:r>
        <w:t>This project documents hands-on cybersecurity training focused on developing practical SOC (Security Operations Center) analyst skills through structured labs and daily simulations.</w:t>
      </w:r>
    </w:p>
    <w:p>
      <w:pPr>
        <w:pStyle w:val="Heading1"/>
      </w:pPr>
      <w:r>
        <w:t>Key Activities</w:t>
      </w:r>
    </w:p>
    <w:p>
      <w:pPr>
        <w:pStyle w:val="ListBullet"/>
      </w:pPr>
      <w:r>
        <w:t>Daily SOC simulator and threat-hunting exercises (1h/day)</w:t>
      </w:r>
    </w:p>
    <w:p>
      <w:pPr>
        <w:pStyle w:val="ListBullet"/>
      </w:pPr>
      <w:r>
        <w:t>Network scanning and enumeration using Nmap (basic to advanced)</w:t>
      </w:r>
    </w:p>
    <w:p>
      <w:pPr>
        <w:pStyle w:val="ListBullet"/>
      </w:pPr>
      <w:r>
        <w:t>Traffic and log analysis using Zeek and Brim</w:t>
      </w:r>
    </w:p>
    <w:p>
      <w:pPr>
        <w:pStyle w:val="ListBullet"/>
      </w:pPr>
      <w:r>
        <w:t>Web security testing using Burp Suite (2 days)</w:t>
      </w:r>
    </w:p>
    <w:p>
      <w:pPr>
        <w:pStyle w:val="ListBullet"/>
      </w:pPr>
      <w:r>
        <w:t>Exposure to TheHive and MISP platforms</w:t>
      </w:r>
    </w:p>
    <w:p>
      <w:pPr>
        <w:pStyle w:val="ListBullet"/>
      </w:pPr>
      <w:r>
        <w:t>Malware fundamentals, intrusion detection, and firewall concepts</w:t>
      </w:r>
    </w:p>
    <w:p>
      <w:pPr>
        <w:pStyle w:val="ListBullet"/>
      </w:pPr>
      <w:r>
        <w:t>Vulnerability exploitation lab (Vulnversity)</w:t>
      </w:r>
    </w:p>
    <w:p>
      <w:pPr>
        <w:pStyle w:val="Heading1"/>
      </w:pPr>
      <w:r>
        <w:t>Skills Developed</w:t>
      </w:r>
    </w:p>
    <w:p>
      <w:pPr>
        <w:pStyle w:val="ListBullet"/>
      </w:pPr>
      <w:r>
        <w:t>Network reconnaissance and analysis</w:t>
      </w:r>
    </w:p>
    <w:p>
      <w:pPr>
        <w:pStyle w:val="ListBullet"/>
      </w:pPr>
      <w:r>
        <w:t>Log and traffic analysis</w:t>
      </w:r>
    </w:p>
    <w:p>
      <w:pPr>
        <w:pStyle w:val="ListBullet"/>
      </w:pPr>
      <w:r>
        <w:t>Threat detection and investigation</w:t>
      </w:r>
    </w:p>
    <w:p>
      <w:pPr>
        <w:pStyle w:val="ListBullet"/>
      </w:pPr>
      <w:r>
        <w:t>Incident response workflow understanding</w:t>
      </w:r>
    </w:p>
    <w:p>
      <w:pPr>
        <w:pStyle w:val="ListBullet"/>
      </w:pPr>
      <w:r>
        <w:t>Basic Bash scripting</w:t>
      </w:r>
    </w:p>
    <w:p>
      <w:pPr>
        <w:pStyle w:val="Heading1"/>
      </w:pPr>
      <w:r>
        <w:t>Tools Used</w:t>
      </w:r>
    </w:p>
    <w:p>
      <w:pPr>
        <w:pStyle w:val="ListBullet"/>
      </w:pPr>
      <w:r>
        <w:t>Nmap</w:t>
      </w:r>
    </w:p>
    <w:p>
      <w:pPr>
        <w:pStyle w:val="ListBullet"/>
      </w:pPr>
      <w:r>
        <w:t>Zeek</w:t>
      </w:r>
    </w:p>
    <w:p>
      <w:pPr>
        <w:pStyle w:val="ListBullet"/>
      </w:pPr>
      <w:r>
        <w:t>Brim</w:t>
      </w:r>
    </w:p>
    <w:p>
      <w:pPr>
        <w:pStyle w:val="ListBullet"/>
      </w:pPr>
      <w:r>
        <w:t>Burp Suite</w:t>
      </w:r>
    </w:p>
    <w:p>
      <w:pPr>
        <w:pStyle w:val="ListBullet"/>
      </w:pPr>
      <w:r>
        <w:t>TheHive</w:t>
      </w:r>
    </w:p>
    <w:p>
      <w:pPr>
        <w:pStyle w:val="ListBullet"/>
      </w:pPr>
      <w:r>
        <w:t>MISP</w:t>
      </w:r>
    </w:p>
    <w:p>
      <w:pPr>
        <w:pStyle w:val="Heading1"/>
      </w:pPr>
      <w:r>
        <w:t>Resume Entry</w:t>
      </w:r>
    </w:p>
    <w:p>
      <w:r>
        <w:t>SOC Analyst (Hands-on Lab Project) – March 2026</w:t>
        <w:br/>
        <w:t>- Performed daily SOC simulations and threat-hunting exercises</w:t>
        <w:br/>
        <w:t>- Conducted network analysis using Nmap (basic to advanced)</w:t>
        <w:br/>
        <w:t>- Analyzed logs using Zeek and Brim</w:t>
        <w:br/>
        <w:t>- Performed web security testing using Burp Suite</w:t>
        <w:br/>
        <w:t>- Worked with TheHive and MISP platforms</w:t>
        <w:br/>
        <w:t>- Studied malware, IDS, and firewall systems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